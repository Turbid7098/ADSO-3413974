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36"/>
        </w:rPr>
        <w:t>Actividad 1 - Instrumentos de Recolección de Información</w:t>
      </w:r>
    </w:p>
    <w:p>
      <w:pPr>
        <w:jc w:val="center"/>
      </w:pPr>
      <w:r>
        <w:rPr>
          <w:i/>
          <w:sz w:val="22"/>
        </w:rPr>
        <w:t>Aplicación al caso del supermercado "La Esquina"</w:t>
      </w:r>
    </w:p>
    <w:p>
      <w:pPr>
        <w:jc w:val="center"/>
      </w:pPr>
      <w:r>
        <w:t>Programa: Análisis y Desarrollo de Software</w:t>
        <w:br/>
      </w:r>
      <w:r>
        <w:t>Integrantes:</w:t>
        <w:br/>
      </w:r>
      <w:r>
        <w:t>Juan Pablo Chacon Barragan</w:t>
        <w:br/>
      </w:r>
      <w:r>
        <w:t>Juan Sebastián Medina Cardozo</w:t>
        <w:br/>
      </w:r>
      <w:r>
        <w:t>John Stiven Alba Quiroga</w:t>
        <w:br/>
      </w:r>
      <w:r>
        <w:t>Fecha: 11/04/2026</w:t>
      </w:r>
    </w:p>
    <w:p/>
    <w:p>
      <w:r>
        <w:rPr>
          <w:b/>
          <w:color w:val="2E7D32"/>
          <w:sz w:val="26"/>
        </w:rPr>
        <w:t>1. Contexto del proyecto</w:t>
      </w:r>
    </w:p>
    <w:p>
      <w:r>
        <w:t>Don Carlos tiene un supermercado de barrio con aproximadamente 90 productos. Actualmente controla ventas e inventario con cuaderno y calculadora. Su esposa y un empleado también apoyan la atención. El negocio necesita un software sencillo para controlar ventas, inventario y proveedores.</w:t>
      </w:r>
    </w:p>
    <w:p>
      <w:r>
        <w:rPr>
          <w:b/>
          <w:color w:val="2E7D32"/>
          <w:sz w:val="26"/>
        </w:rPr>
        <w:t>2. Instrumentos seleccionados y justificación</w:t>
      </w:r>
    </w:p>
    <w:p>
      <w:r>
        <w:t>Se seleccionaron entrevista, encuesta, ficha de observación, revisión documental y taller grupal porque permiten obtener información primaria, secundaria, cualitativa y cuantitativa del proceso real del supermercado.</w:t>
      </w:r>
    </w:p>
    <w:p>
      <w:r>
        <w:rPr>
          <w:b/>
          <w:color w:val="2E7D32"/>
          <w:sz w:val="26"/>
        </w:rPr>
        <w:t>3. Guía de entrevista diseñada</w:t>
      </w:r>
    </w:p>
    <w:p>
      <w:pPr>
        <w:pStyle w:val="ListBullet"/>
      </w:pPr>
      <w:r>
        <w:t>¿Cómo registra actualmente las ventas del negocio?</w:t>
      </w:r>
    </w:p>
    <w:p>
      <w:pPr>
        <w:pStyle w:val="ListBullet"/>
      </w:pPr>
      <w:r>
        <w:t>¿Qué problemas presenta el control manual del inventario?</w:t>
      </w:r>
    </w:p>
    <w:p>
      <w:pPr>
        <w:pStyle w:val="ListBullet"/>
      </w:pPr>
      <w:r>
        <w:t>¿Qué productos se le agotan con más frecuencia?</w:t>
      </w:r>
    </w:p>
    <w:p>
      <w:pPr>
        <w:pStyle w:val="ListBullet"/>
      </w:pPr>
      <w:r>
        <w:t>¿Con qué frecuencia necesita revisar precios durante el día?</w:t>
      </w:r>
    </w:p>
    <w:p>
      <w:pPr>
        <w:pStyle w:val="ListBullet"/>
      </w:pPr>
      <w:r>
        <w:t>¿Qué información le gustaría ver al final de la jornada?</w:t>
      </w:r>
    </w:p>
    <w:p>
      <w:pPr>
        <w:pStyle w:val="ListBullet"/>
      </w:pPr>
      <w:r>
        <w:t>¿Quiénes usarían el sistema y con qué nivel de experiencia digital?</w:t>
      </w:r>
    </w:p>
    <w:p>
      <w:pPr>
        <w:pStyle w:val="ListBullet"/>
      </w:pPr>
      <w:r>
        <w:t>¿Qué medios de pago le gustaría aceptar en el negocio?</w:t>
      </w:r>
    </w:p>
    <w:p>
      <w:pPr>
        <w:pStyle w:val="ListBullet"/>
      </w:pPr>
      <w:r>
        <w:t>¿Qué errores ocurren con más frecuencia al cerrar caja?</w:t>
      </w:r>
    </w:p>
    <w:p>
      <w:r>
        <w:t>Citas simuladas relevantes: “Las escribo a mano en un cuaderno y al final del día las sumo con calculadora.” / “No llevo un control exacto, me doy cuenta cuando ya se acabaron.”</w:t>
      </w:r>
    </w:p>
    <w:p>
      <w:r>
        <w:rPr>
          <w:b/>
          <w:color w:val="2E7D32"/>
          <w:sz w:val="26"/>
        </w:rPr>
        <w:t>4. Encuesta diseñada (6 ítems)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0AD4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3408"/>
            <w:vAlign w:val="center"/>
            <w:shd w:fill="70AD4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408"/>
            <w:vAlign w:val="center"/>
            <w:shd w:fill="70AD4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Opciones / Respuesta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¿Con qué frecuencia visita este supermercado?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Opción múltiple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Diario / 2-3 veces por semana / Semanal / Ocasionalmente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¿Cuál función considera más importante en el sistema?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Opción múltiple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Ventas / Inventario / Proveedores / Ver precios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¿Qué tan urgente es mejorar el control de ventas?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Escala 1 a 5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1 muy baja - 5 muy alta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¿Aceptaría pagos electrónicos o con tarjeta?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Cerrada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Sí / No / No sé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¿Le gustaría recibir factura electrónica?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Cerrada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Sí siempre / Solo si la solicito / No me interesa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¿Qué problema ocurre con más frecuencia en la atención?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Abierta corta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Respuesta libre</w:t>
            </w:r>
          </w:p>
        </w:tc>
      </w:tr>
    </w:tbl>
    <w:p>
      <w:r>
        <w:rPr>
          <w:b/>
          <w:color w:val="2E7D32"/>
          <w:sz w:val="26"/>
        </w:rPr>
        <w:t>5. Ficha de observación diligenciada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Ítem observado</w:t>
            </w:r>
          </w:p>
        </w:tc>
        <w:tc>
          <w:tcPr>
            <w:tcW w:type="dxa" w:w="5112"/>
            <w:vAlign w:val="center"/>
            <w:shd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Registro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Actividad observada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Proceso de venta en caja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Duración promedio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4.5 minutos por venta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Ocurrencias observadas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18 ventas en 2 horas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Actor principal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Empleado / cajera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Pasos del proceso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Buscar productos, sumar con calculadora, anotar en cuaderno, cobrar, dar cambio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Problemas detectados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20"/>
              </w:rPr>
              <w:t>Demora en consulta de precios, doble digitación, errores de suma</w:t>
            </w:r>
          </w:p>
        </w:tc>
      </w:tr>
    </w:tbl>
    <w:p>
      <w:r>
        <w:rPr>
          <w:b/>
          <w:color w:val="2E7D32"/>
          <w:sz w:val="26"/>
        </w:rPr>
        <w:t>6. Lista de documentos revisados</w:t>
      </w:r>
    </w:p>
    <w:p>
      <w:pPr>
        <w:pStyle w:val="ListBullet"/>
      </w:pPr>
      <w:r>
        <w:t>Cuaderno de ventas: contiene fecha, producto, cantidad, precio y total.</w:t>
      </w:r>
    </w:p>
    <w:p>
      <w:pPr>
        <w:pStyle w:val="ListBullet"/>
      </w:pPr>
      <w:r>
        <w:t>Facturas de proveedores: incluyen proveedor, productos, cantidades, precios e IVA.</w:t>
      </w:r>
    </w:p>
    <w:p>
      <w:pPr>
        <w:pStyle w:val="ListBullet"/>
      </w:pPr>
      <w:r>
        <w:t>Lista de precios en papel: 90 productos, sin categorías y con tachones.</w:t>
      </w:r>
    </w:p>
    <w:p>
      <w:pPr>
        <w:pStyle w:val="ListBullet"/>
      </w:pPr>
      <w:r>
        <w:t>Notas de pedidos y compras: usadas como control informal de reposición.</w:t>
      </w:r>
    </w:p>
    <w:p>
      <w:r>
        <w:rPr>
          <w:b/>
          <w:color w:val="2E7D32"/>
          <w:sz w:val="26"/>
        </w:rPr>
        <w:t>7. Informe de hallazgos</w:t>
      </w:r>
    </w:p>
    <w:p>
      <w:pPr>
        <w:pStyle w:val="ListBullet"/>
      </w:pPr>
      <w:r>
        <w:t>El sistema debe registrar ventas de forma más rápida que el proceso manual actual.</w:t>
      </w:r>
    </w:p>
    <w:p>
      <w:pPr>
        <w:pStyle w:val="ListBullet"/>
      </w:pPr>
      <w:r>
        <w:t>El sistema debe controlar inventario y alertar faltantes de productos frecuentes.</w:t>
      </w:r>
    </w:p>
    <w:p>
      <w:pPr>
        <w:pStyle w:val="ListBullet"/>
      </w:pPr>
      <w:r>
        <w:t>Se necesita consulta de precios desde caja para reducir tiempo de atención.</w:t>
      </w:r>
    </w:p>
    <w:p>
      <w:pPr>
        <w:pStyle w:val="ListBullet"/>
      </w:pPr>
      <w:r>
        <w:t>El negocio requiere reportes de cierre diario para evitar errores de suma.</w:t>
      </w:r>
    </w:p>
    <w:p>
      <w:pPr>
        <w:pStyle w:val="ListBullet"/>
      </w:pPr>
      <w:r>
        <w:t>Debe existir manejo de usuarios y roles porque varias personas atienden el negocio.</w:t>
      </w:r>
    </w:p>
    <w:p>
      <w:pPr>
        <w:pStyle w:val="ListBullet"/>
      </w:pPr>
      <w:r>
        <w:t>Se identifica oportunidad para aceptar pagos con tarjeta y factura electrónica.</w:t>
      </w:r>
    </w:p>
    <w:p>
      <w:r>
        <w:rPr>
          <w:b/>
          <w:color w:val="2E7D32"/>
          <w:sz w:val="26"/>
        </w:rPr>
        <w:t>8. Reflexión grupal</w:t>
      </w:r>
    </w:p>
    <w:p>
      <w:r>
        <w:t>Como equipo, se consideró que la observación directa fue el instrumento más útil porque permitió ver el proceso real del negocio, medir tiempos y detectar errores que no siempre aparecen en una entrevista. Sin embargo, la entrevista complementó muy bien el análisis porque ayudó a entender las necesidades del dueño y a convertir los problemas observados en requisitos claros del sistema.</w:t>
      </w:r>
    </w:p>
    <w:p>
      <w:r>
        <w:rPr>
          <w:b/>
          <w:color w:val="2E7D32"/>
          <w:sz w:val="26"/>
        </w:rPr>
        <w:t>9. Integrantes</w:t>
      </w:r>
    </w:p>
    <w:p>
      <w:pPr>
        <w:pStyle w:val="ListBullet"/>
      </w:pPr>
      <w:r>
        <w:t>Juan Pablo Chacon Barragan</w:t>
      </w:r>
    </w:p>
    <w:p>
      <w:pPr>
        <w:pStyle w:val="ListBullet"/>
      </w:pPr>
      <w:r>
        <w:t>Juan Sebastián Medina Cardozo</w:t>
      </w:r>
    </w:p>
    <w:p>
      <w:pPr>
        <w:pStyle w:val="ListBullet"/>
      </w:pPr>
      <w:r>
        <w:t>John Stiven Alba Quiroga</w:t>
      </w:r>
    </w:p>
    <w:p>
      <w:pPr>
        <w:jc w:val="right"/>
      </w:pPr>
      <w:r>
        <w:rPr>
          <w:i/>
        </w:rPr>
        <w:t>Fecha de elaboración: 11/04/2026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